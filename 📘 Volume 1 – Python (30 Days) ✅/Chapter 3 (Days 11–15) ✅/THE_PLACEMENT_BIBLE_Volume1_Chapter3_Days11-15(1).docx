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PLACEMENT BIBLE</w:t>
      </w:r>
    </w:p>
    <w:p>
      <w:pPr>
        <w:pStyle w:val="Heading2"/>
      </w:pPr>
      <w:r>
        <w:t>Volume 1 – Python (30 Days)</w:t>
      </w:r>
    </w:p>
    <w:p>
      <w:pPr>
        <w:pStyle w:val="Heading3"/>
      </w:pPr>
      <w:r>
        <w:t>Chapter 3 – Days 11 to 15</w:t>
      </w:r>
    </w:p>
    <w:p>
      <w:r>
        <w:t>Recommended Resources</w:t>
        <w:br/>
        <w:t>• CodeWithHarry – Python Tutorial for Beginners</w:t>
        <w:br/>
        <w:t>• W3Schools | Programiz</w:t>
        <w:br/>
        <w:t>• Rule: Learn → Practice → Project → GitHub.</w:t>
      </w:r>
    </w:p>
    <w:p>
      <w:r>
        <w:br w:type="page"/>
      </w:r>
    </w:p>
    <w:p>
      <w:pPr>
        <w:pStyle w:val="Heading2"/>
      </w:pPr>
      <w:r>
        <w:t>Day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Master string operations.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Strings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 and one example.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Find length</w:t>
              <w:br/>
              <w:t>2. Upper/lower</w:t>
              <w:br/>
              <w:t>3. Reverse string</w:t>
              <w:br/>
              <w:t>4. Palindrome</w:t>
              <w:br/>
              <w:t>5. Count vowels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Text Analyzer</w:t>
              <w:br/>
              <w:t>Hints:</w:t>
              <w:br/>
              <w:t>1. Take a sentence.</w:t>
              <w:br/>
              <w:t>2. Count words.</w:t>
              <w:br/>
              <w:t>3. Count vowels.</w:t>
              <w:br/>
              <w:t>4. Reverse the text.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Python/Chapter3/Day_11</w:t>
              <w:br/>
              <w:t>Commit: 'Day 11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Strings with an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code yourself and test with different inputs.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Use built-in methods confidently.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String Methods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 and one example.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replace()</w:t>
              <w:br/>
              <w:t>2. split()</w:t>
              <w:br/>
              <w:t>3. join()</w:t>
              <w:br/>
              <w:t>4. find()</w:t>
              <w:br/>
              <w:t>5. startswith()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Password Validator</w:t>
              <w:br/>
              <w:t>Hints:</w:t>
              <w:br/>
              <w:t>1. Take password.</w:t>
              <w:br/>
              <w:t>2. Check length.</w:t>
              <w:br/>
              <w:t>3. Check digit.</w:t>
              <w:br/>
              <w:t>4. Check uppercase.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Python/Chapter3/Day_12</w:t>
              <w:br/>
              <w:t>Commit: 'Day 12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String Methods with an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code yourself and test with different inputs.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Read and write files.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File Handling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 and one example.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Write file</w:t>
              <w:br/>
              <w:t>2. Read file</w:t>
              <w:br/>
              <w:t>3. Append</w:t>
              <w:br/>
              <w:t>4. Count lines</w:t>
              <w:br/>
              <w:t>5. Copy file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Notes Manager</w:t>
              <w:br/>
              <w:t>Hints:</w:t>
              <w:br/>
              <w:t>1. Create notes.txt.</w:t>
              <w:br/>
              <w:t>2. Save notes.</w:t>
              <w:br/>
              <w:t>3. Read notes.</w:t>
              <w:br/>
              <w:t>4. Append notes.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Python/Chapter3/Day_13</w:t>
              <w:br/>
              <w:t>Commit: 'Day 13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File Handling with an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code yourself and test with different inputs.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Handle program errors.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Exception Handling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 and one example.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ZeroDivision</w:t>
              <w:br/>
              <w:t>2. ValueError</w:t>
              <w:br/>
              <w:t>3. Multiple except</w:t>
              <w:br/>
              <w:t>4. finally</w:t>
              <w:br/>
              <w:t>5. Custom input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Safe Calculator</w:t>
              <w:br/>
              <w:t>Hints:</w:t>
              <w:br/>
              <w:t>1. Take input.</w:t>
              <w:br/>
              <w:t>2. Handle invalid values.</w:t>
              <w:br/>
              <w:t>3. Prevent crashes.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Python/Chapter3/Day_14</w:t>
              <w:br/>
              <w:t>Commit: 'Day 14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Exception Handling with an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code yourself and test with different inputs.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p>
      <w:r>
        <w:br w:type="page"/>
      </w:r>
    </w:p>
    <w:p>
      <w:pPr>
        <w:pStyle w:val="Heading2"/>
      </w:pPr>
      <w:r>
        <w:t>Day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Revise Chapter 1–3.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Revision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key syntax and one example.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Variables quiz</w:t>
              <w:br/>
              <w:t>2. Functions quiz</w:t>
              <w:br/>
              <w:t>3. Lists quiz</w:t>
              <w:br/>
              <w:t>4. Strings quiz</w:t>
              <w:br/>
              <w:t>5. Files quiz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Python Student Management Mini App</w:t>
              <w:br/>
              <w:t>Hints:</w:t>
              <w:br/>
              <w:t>1. Combine input, functions, lists and file handling.</w:t>
              <w:br/>
              <w:t>2. Save records.</w:t>
              <w:br/>
              <w:t>3. Display records.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Python/Chapter3/Day_15</w:t>
              <w:br/>
              <w:t>Commit: 'Day 15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Revision with an example.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Type code yourself and test with different inputs.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Preview the next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