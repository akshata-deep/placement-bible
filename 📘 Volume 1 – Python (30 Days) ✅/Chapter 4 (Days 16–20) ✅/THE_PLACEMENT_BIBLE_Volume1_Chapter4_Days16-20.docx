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PLACEMENT BIBLE</w:t>
      </w:r>
    </w:p>
    <w:p>
      <w:pPr>
        <w:pStyle w:val="Heading2"/>
      </w:pPr>
      <w:r>
        <w:t>Volume 1 – Python (30 Days)</w:t>
      </w:r>
    </w:p>
    <w:p>
      <w:pPr>
        <w:pStyle w:val="Heading3"/>
      </w:pPr>
      <w:r>
        <w:t>Chapter 4 – Days 16 to 20</w:t>
      </w:r>
    </w:p>
    <w:p>
      <w:r>
        <w:t>Recommended Resources</w:t>
        <w:br/>
        <w:t>• CodeWithHarry – Python Tutorial for Beginners</w:t>
        <w:br/>
        <w:t>• W3Schools | Programiz</w:t>
        <w:br/>
        <w:t>• Rule: Learn → Practice → Project → GitHub.</w:t>
      </w:r>
    </w:p>
    <w:p>
      <w:r>
        <w:br w:type="page"/>
      </w:r>
    </w:p>
    <w:p>
      <w:pPr>
        <w:pStyle w:val="Heading2"/>
      </w:pPr>
      <w:r>
        <w:t>Day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Understand classes and objects.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Object-Oriented Programming (Classes &amp; Objects)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syntax, one example and important interview points.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Create Student class</w:t>
              <w:br/>
              <w:t>2. Create Car class</w:t>
              <w:br/>
              <w:t>3. Object creation</w:t>
              <w:br/>
              <w:t>4. Access attributes</w:t>
              <w:br/>
              <w:t>5. Call methods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Student Class System</w:t>
              <w:br/>
              <w:t>Hints:</w:t>
              <w:br/>
              <w:t>1. Create Student class.</w:t>
              <w:br/>
              <w:t>2. Add name and marks.</w:t>
              <w:br/>
              <w:t>3. Create two objects.</w:t>
              <w:br/>
              <w:t>4. Display details.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Python/Chapter4/Day_16</w:t>
              <w:br/>
              <w:t>Commit: 'Day 16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Object-Oriented Programming (Classes &amp; Objects) with one real-life example.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Don't memorize. Create your own examples and test them.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Preview tomorrow's topic.</w:t>
            </w:r>
          </w:p>
        </w:tc>
      </w:tr>
    </w:tbl>
    <w:p>
      <w:r>
        <w:br w:type="page"/>
      </w:r>
    </w:p>
    <w:p>
      <w:pPr>
        <w:pStyle w:val="Heading2"/>
      </w:pPr>
      <w:r>
        <w:t>Day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Initialize objects correctly.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Constructors (__init__)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syntax, one example and important interview points.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Book class</w:t>
              <w:br/>
              <w:t>2. Employee class</w:t>
              <w:br/>
              <w:t>3. Laptop class</w:t>
              <w:br/>
              <w:t>4. Bank class</w:t>
              <w:br/>
              <w:t>5. Movie class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Library Management</w:t>
              <w:br/>
              <w:t>Hints:</w:t>
              <w:br/>
              <w:t>1. Use __init__.</w:t>
              <w:br/>
              <w:t>2. Store book details.</w:t>
              <w:br/>
              <w:t>3. Create multiple books.</w:t>
              <w:br/>
              <w:t>4. Display records.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Python/Chapter4/Day_17</w:t>
              <w:br/>
              <w:t>Commit: 'Day 17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Constructors (__init__) with one real-life example.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Don't memorize. Create your own examples and test them.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Preview tomorrow's topic.</w:t>
            </w:r>
          </w:p>
        </w:tc>
      </w:tr>
    </w:tbl>
    <w:p>
      <w:r>
        <w:br w:type="page"/>
      </w:r>
    </w:p>
    <w:p>
      <w:pPr>
        <w:pStyle w:val="Heading2"/>
      </w:pPr>
      <w:r>
        <w:t>Day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Reuse code using inheritance.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Inheritance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syntax, one example and important interview points.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Animal class</w:t>
              <w:br/>
              <w:t>2. Vehicle class</w:t>
              <w:br/>
              <w:t>3. Person class</w:t>
              <w:br/>
              <w:t>4. Teacher class</w:t>
              <w:br/>
              <w:t>5. Shape class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School Management</w:t>
              <w:br/>
              <w:t>Hints:</w:t>
              <w:br/>
              <w:t>1. Create Person class.</w:t>
              <w:br/>
              <w:t>2. Inherit Student.</w:t>
              <w:br/>
              <w:t>3. Add roll number.</w:t>
              <w:br/>
              <w:t>4. Display all details.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Python/Chapter4/Day_18</w:t>
              <w:br/>
              <w:t>Commit: 'Day 18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Inheritance with one real-life example.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Don't memorize. Create your own examples and test them.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Preview tomorrow's topic.</w:t>
            </w:r>
          </w:p>
        </w:tc>
      </w:tr>
    </w:tbl>
    <w:p>
      <w:r>
        <w:br w:type="page"/>
      </w:r>
    </w:p>
    <w:p>
      <w:pPr>
        <w:pStyle w:val="Heading2"/>
      </w:pPr>
      <w:r>
        <w:t>Day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Write flexible and secure code.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Polymorphism &amp; Encapsulation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syntax, one example and important interview points.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Method overriding</w:t>
              <w:br/>
              <w:t>2. Private variable</w:t>
              <w:br/>
              <w:t>3. Getter</w:t>
              <w:br/>
              <w:t>4. Setter</w:t>
              <w:br/>
              <w:t>5. Shape area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Bank Account</w:t>
              <w:br/>
              <w:t>Hints:</w:t>
              <w:br/>
              <w:t>1. Create Account class.</w:t>
              <w:br/>
              <w:t>2. Deposit and withdraw.</w:t>
              <w:br/>
              <w:t>3. Protect balance.</w:t>
              <w:br/>
              <w:t>4. Show updated balance.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Python/Chapter4/Day_19</w:t>
              <w:br/>
              <w:t>Commit: 'Day 19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Polymorphism &amp; Encapsulation with one real-life example.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Don't memorize. Create your own examples and test them.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Preview tomorrow's topic.</w:t>
            </w:r>
          </w:p>
        </w:tc>
      </w:tr>
    </w:tbl>
    <w:p>
      <w:r>
        <w:br w:type="page"/>
      </w:r>
    </w:p>
    <w:p>
      <w:pPr>
        <w:pStyle w:val="Heading2"/>
      </w:pPr>
      <w:r>
        <w:t>Day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Revise all OOP concepts.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Python OOP Revision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syntax, one example and important interview points.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Classes quiz</w:t>
              <w:br/>
              <w:t>2. Constructor quiz</w:t>
              <w:br/>
              <w:t>3. Inheritance quiz</w:t>
              <w:br/>
              <w:t>4. Polymorphism quiz</w:t>
              <w:br/>
              <w:t>5. Encapsulation quiz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Student Management OOP App</w:t>
              <w:br/>
              <w:t>Hints:</w:t>
              <w:br/>
              <w:t>1. Combine all OOP concepts.</w:t>
              <w:br/>
              <w:t>2. Store students.</w:t>
              <w:br/>
              <w:t>3. Display records.</w:t>
              <w:br/>
              <w:t>4. Use inheritance where possible.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Python/Chapter4/Day_20</w:t>
              <w:br/>
              <w:t>Commit: 'Day 20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Python OOP Revision with one real-life example.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Don't memorize. Create your own examples and test them.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Preview tomorrow's topic.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