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PLACEMENT BIBLE</w:t>
      </w:r>
    </w:p>
    <w:p>
      <w:pPr>
        <w:pStyle w:val="Heading2"/>
      </w:pPr>
      <w:r>
        <w:t>Volume 1 – Python (30 Days)</w:t>
      </w:r>
    </w:p>
    <w:p>
      <w:pPr>
        <w:pStyle w:val="Heading3"/>
      </w:pPr>
      <w:r>
        <w:t>Chapter 5 – Days 21 to 25</w:t>
      </w:r>
    </w:p>
    <w:p>
      <w:r>
        <w:t>Recommended Resources</w:t>
        <w:br/>
        <w:t>• CodeWithHarry – Python Tutorial for Beginners</w:t>
        <w:br/>
        <w:t>• Reference Websites: W3Schools | Programiz</w:t>
        <w:br/>
        <w:t>• Rule: Learn → Practice → Project → Push to GitHub.</w:t>
      </w:r>
    </w:p>
    <w:p>
      <w:r>
        <w:br w:type="page"/>
      </w:r>
    </w:p>
    <w:p>
      <w:pPr>
        <w:pStyle w:val="Heading2"/>
      </w:pPr>
      <w:r>
        <w:t>Day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Learn to import and organize Python code.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Modules &amp; Packages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 for today's topic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key syntax, one example and important interview points.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Import math</w:t>
              <w:br/>
              <w:t>2. Random module</w:t>
              <w:br/>
              <w:t>3. Create custom module</w:t>
              <w:br/>
              <w:t>4. Use alias</w:t>
              <w:br/>
              <w:t>5. from...import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Utility Toolkit</w:t>
              <w:br/>
              <w:t>Hints:</w:t>
              <w:br/>
              <w:t>1. Create utils.py.</w:t>
              <w:br/>
              <w:t>2. Add add(), subtract(), greet() functions.</w:t>
              <w:br/>
              <w:t>3. Import into main.py.</w:t>
              <w:br/>
              <w:t>4. Test all functions.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Python/Chapter5/Day_21</w:t>
              <w:br/>
              <w:t>Commit: 'Day 21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Modules &amp; Packages and solve one coding example.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Understand the concept before using shortcuts.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Preview the next topic.</w:t>
            </w:r>
          </w:p>
        </w:tc>
      </w:tr>
    </w:tbl>
    <w:p>
      <w:r>
        <w:br w:type="page"/>
      </w:r>
    </w:p>
    <w:p>
      <w:pPr>
        <w:pStyle w:val="Heading2"/>
      </w:pPr>
      <w:r>
        <w:t>Day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Work with dates, times and random values.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Date &amp; Time + Random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 for today's topic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key syntax, one example and important interview points.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Current date</w:t>
              <w:br/>
              <w:t>2. Current time</w:t>
              <w:br/>
              <w:t>3. Random number</w:t>
              <w:br/>
              <w:t>4. Random choice</w:t>
              <w:br/>
              <w:t>5. Countdown timer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Digital Clock</w:t>
              <w:br/>
              <w:t>Hints:</w:t>
              <w:br/>
              <w:t>1. Display current date/time.</w:t>
              <w:br/>
              <w:t>2. Refresh output.</w:t>
              <w:br/>
              <w:t>3. Format the time neatly.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Python/Chapter5/Day_22</w:t>
              <w:br/>
              <w:t>Commit: 'Day 22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Date &amp; Time + Random and solve one coding example.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Understand the concept before using shortcuts.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Preview the next topic.</w:t>
            </w:r>
          </w:p>
        </w:tc>
      </w:tr>
    </w:tbl>
    <w:p>
      <w:r>
        <w:br w:type="page"/>
      </w:r>
    </w:p>
    <w:p>
      <w:pPr>
        <w:pStyle w:val="Heading2"/>
      </w:pPr>
      <w:r>
        <w:t>Day 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Write cleaner Python code.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Comprehensions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 for today's topic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key syntax, one example and important interview points.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List comprehension</w:t>
              <w:br/>
              <w:t>2. Square numbers</w:t>
              <w:br/>
              <w:t>3. Even numbers</w:t>
              <w:br/>
              <w:t>4. Dictionary comprehension</w:t>
              <w:br/>
              <w:t>5. Set comprehension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Marks Analyzer</w:t>
              <w:br/>
              <w:t>Hints:</w:t>
              <w:br/>
              <w:t>1. Store marks.</w:t>
              <w:br/>
              <w:t>2. Use comprehensions to filter pass students.</w:t>
              <w:br/>
              <w:t>3. Find average.</w:t>
              <w:br/>
              <w:t>4. Display results.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Python/Chapter5/Day_23</w:t>
              <w:br/>
              <w:t>Commit: 'Day 23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Comprehensions and solve one coding example.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Understand the concept before using shortcuts.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Preview the next topic.</w:t>
            </w:r>
          </w:p>
        </w:tc>
      </w:tr>
    </w:tbl>
    <w:p>
      <w:r>
        <w:br w:type="page"/>
      </w:r>
    </w:p>
    <w:p>
      <w:pPr>
        <w:pStyle w:val="Heading2"/>
      </w:pPr>
      <w:r>
        <w:t>Day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Strengthen all Python concepts.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Practice Day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 for today's topic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key syntax, one example and important interview points.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Mixed Problem 1</w:t>
              <w:br/>
              <w:t>2. Mixed Problem 2</w:t>
              <w:br/>
              <w:t>3. Mixed Problem 3</w:t>
              <w:br/>
              <w:t>4. Mixed Problem 4</w:t>
              <w:br/>
              <w:t>5. Mixed Problem 5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Expense Tracker</w:t>
              <w:br/>
              <w:t>Hints:</w:t>
              <w:br/>
              <w:t>1. Add expenses.</w:t>
              <w:br/>
              <w:t>2. Store in list.</w:t>
              <w:br/>
              <w:t>3. Calculate total.</w:t>
              <w:br/>
              <w:t>4. Show highest expense.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Python/Chapter5/Day_24</w:t>
              <w:br/>
              <w:t>Commit: 'Day 24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Practice Day and solve one coding example.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Understand the concept before using shortcuts.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Preview the next topic.</w:t>
            </w:r>
          </w:p>
        </w:tc>
      </w:tr>
    </w:tbl>
    <w:p>
      <w:r>
        <w:br w:type="page"/>
      </w:r>
    </w:p>
    <w:p>
      <w:pPr>
        <w:pStyle w:val="Heading2"/>
      </w:pPr>
      <w:r>
        <w:t>Day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Evaluate your Python knowledge.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Python Mock Test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 for today's topic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key syntax, one example and important interview points.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20-minute quiz</w:t>
              <w:br/>
              <w:t>2. Functions</w:t>
              <w:br/>
              <w:t>3. Lists</w:t>
              <w:br/>
              <w:t>4. Files</w:t>
              <w:br/>
              <w:t>5. OOP review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Python Quiz App</w:t>
              <w:br/>
              <w:t>Hints:</w:t>
              <w:br/>
              <w:t>1. Ask 5 questions.</w:t>
              <w:br/>
              <w:t>2. Check answers.</w:t>
              <w:br/>
              <w:t>3. Calculate score.</w:t>
              <w:br/>
              <w:t>4. Display final result.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Python/Chapter5/Day_25</w:t>
              <w:br/>
              <w:t>Commit: 'Day 25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Python Mock Test and solve one coding example.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Understand the concept before using shortcuts.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Preview the next topic.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