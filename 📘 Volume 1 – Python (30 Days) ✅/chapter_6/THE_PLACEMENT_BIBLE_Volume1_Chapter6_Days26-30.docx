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PLACEMENT BIBLE</w:t>
      </w:r>
    </w:p>
    <w:p>
      <w:pPr>
        <w:pStyle w:val="Heading2"/>
      </w:pPr>
      <w:r>
        <w:t>Volume 1 – Python (30 Days)</w:t>
      </w:r>
    </w:p>
    <w:p>
      <w:pPr>
        <w:pStyle w:val="Heading3"/>
      </w:pPr>
      <w:r>
        <w:t>Chapter 6 – Days 26 to 30</w:t>
      </w:r>
    </w:p>
    <w:p>
      <w:r>
        <w:t>Recommended Resources</w:t>
        <w:br/>
        <w:t>• CodeWithHarry – Python Tutorial for Beginners</w:t>
        <w:br/>
        <w:t>• W3Schools | Programiz</w:t>
        <w:br/>
        <w:t>• Rule: Learn → Practice → Project → GitHub.</w:t>
      </w:r>
    </w:p>
    <w:p>
      <w:r>
        <w:br w:type="page"/>
      </w:r>
    </w:p>
    <w:p>
      <w:pPr>
        <w:pStyle w:val="Heading2"/>
      </w:pPr>
      <w:r>
        <w:t>Day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Use common Python libraries.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Python Libraries (math, random, os)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important syntax, interview points and examples.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math.sqrt</w:t>
              <w:br/>
              <w:t>2. random.randint</w:t>
              <w:br/>
              <w:t>3. os.getcwd</w:t>
              <w:br/>
              <w:t>4. Generate OTP</w:t>
              <w:br/>
              <w:t>5. Random password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Utility Toolbox</w:t>
              <w:br/>
              <w:t>Hints:</w:t>
              <w:br/>
              <w:t>1. Import libraries.</w:t>
              <w:br/>
              <w:t>2. Generate OTP.</w:t>
              <w:br/>
              <w:t>3. Calculate square root.</w:t>
              <w:br/>
              <w:t>4. Show current directory.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Python/Chapter6/Day_26</w:t>
              <w:br/>
              <w:t>Commit: 'Day 26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Python Libraries (math, random, os) and demonstrate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Revise by writing code instead of only reading notes.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Prepare for Volume 2 – DSA.</w:t>
            </w:r>
          </w:p>
        </w:tc>
      </w:tr>
    </w:tbl>
    <w:p>
      <w:r>
        <w:br w:type="page"/>
      </w:r>
    </w:p>
    <w:p>
      <w:pPr>
        <w:pStyle w:val="Heading2"/>
      </w:pPr>
      <w:r>
        <w:t>Day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Revise all important Python concepts.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Revision (Complete Python)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important syntax, interview points and examples.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Functions</w:t>
              <w:br/>
              <w:t>2. Lists</w:t>
              <w:br/>
              <w:t>3. Dictionaries</w:t>
              <w:br/>
              <w:t>4. OOP</w:t>
              <w:br/>
              <w:t>5. Files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Python Revision Notebook</w:t>
              <w:br/>
              <w:t>Hints:</w:t>
              <w:br/>
              <w:t>1. Write key notes.</w:t>
              <w:br/>
              <w:t>2. Revise syntax.</w:t>
              <w:br/>
              <w:t>3. Run old programs.</w:t>
              <w:br/>
              <w:t>4. Fix mistakes.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Python/Chapter6/Day_27</w:t>
              <w:br/>
              <w:t>Commit: 'Day 27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Revision (Complete Python) and demonstrate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Revise by writing code instead of only reading notes.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Prepare for Volume 2 – DSA.</w:t>
            </w:r>
          </w:p>
        </w:tc>
      </w:tr>
    </w:tbl>
    <w:p>
      <w:r>
        <w:br w:type="page"/>
      </w:r>
    </w:p>
    <w:p>
      <w:pPr>
        <w:pStyle w:val="Heading2"/>
      </w:pPr>
      <w:r>
        <w:t>Day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Solve beginner interview problems.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Placement Coding Practice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important syntax, interview points and examples.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Palindrome</w:t>
              <w:br/>
              <w:t>2. Prime</w:t>
              <w:br/>
              <w:t>3. Fibonacci</w:t>
              <w:br/>
              <w:t>4. Second Largest</w:t>
              <w:br/>
              <w:t>5. Frequency Counter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Coding Challenge Pack</w:t>
              <w:br/>
              <w:t>Hints:</w:t>
              <w:br/>
              <w:t>1. Solve all 5 problems.</w:t>
              <w:br/>
              <w:t>2. Optimize code.</w:t>
              <w:br/>
              <w:t>3. Explain your logic aloud.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Python/Chapter6/Day_28</w:t>
              <w:br/>
              <w:t>Commit: 'Day 28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Placement Coding Practice and demonstrate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Revise by writing code instead of only reading notes.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Prepare for Volume 2 – DSA.</w:t>
            </w:r>
          </w:p>
        </w:tc>
      </w:tr>
    </w:tbl>
    <w:p>
      <w:r>
        <w:br w:type="page"/>
      </w:r>
    </w:p>
    <w:p>
      <w:pPr>
        <w:pStyle w:val="Heading2"/>
      </w:pPr>
      <w:r>
        <w:t>Day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Build one resume-worthy project.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Python Resume Project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important syntax, interview points and examples.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Plan features</w:t>
              <w:br/>
              <w:t>2. Create files</w:t>
              <w:br/>
              <w:t>3. Test</w:t>
              <w:br/>
              <w:t>4. Fix bugs</w:t>
              <w:br/>
              <w:t>5. Prepare README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Student Management System</w:t>
              <w:br/>
              <w:t>Hints:</w:t>
              <w:br/>
              <w:t>1. Use functions.</w:t>
              <w:br/>
              <w:t>2. Use dictionaries.</w:t>
              <w:br/>
              <w:t>3. Store data in files.</w:t>
              <w:br/>
              <w:t>4. Handle exceptions.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Python/Chapter6/Day_29</w:t>
              <w:br/>
              <w:t>Commit: 'Day 29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Python Resume Project and demonstrate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Revise by writing code instead of only reading notes.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Prepare for Volume 2 – DSA.</w:t>
            </w:r>
          </w:p>
        </w:tc>
      </w:tr>
    </w:tbl>
    <w:p>
      <w:r>
        <w:br w:type="page"/>
      </w:r>
    </w:p>
    <w:p>
      <w:pPr>
        <w:pStyle w:val="Heading2"/>
      </w:pPr>
      <w:r>
        <w:t>Day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█□□□□</w:t>
            </w:r>
          </w:p>
        </w:tc>
      </w:tr>
      <w:tr>
        <w:tc>
          <w:tcPr>
            <w:tcW w:type="dxa" w:w="4320"/>
          </w:tcPr>
          <w:p>
            <w:r>
              <w:t>Today's Goal</w:t>
            </w:r>
          </w:p>
        </w:tc>
        <w:tc>
          <w:tcPr>
            <w:tcW w:type="dxa" w:w="4320"/>
          </w:tcPr>
          <w:p>
            <w:r>
              <w:t>Complete Volume 1 confidently.</w:t>
            </w:r>
          </w:p>
        </w:tc>
      </w:tr>
      <w:tr>
        <w:tc>
          <w:tcPr>
            <w:tcW w:type="dxa" w:w="4320"/>
          </w:tcPr>
          <w:p>
            <w:r>
              <w:t>Study Time</w:t>
            </w:r>
          </w:p>
        </w:tc>
        <w:tc>
          <w:tcPr>
            <w:tcW w:type="dxa" w:w="4320"/>
          </w:tcPr>
          <w:p>
            <w:r>
              <w:t>8:00–9:30 Learn | 9:45–10:45 Practice | 2:00–3:00 Revision | 7:00–8:00 Project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Python Final Assessment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CodeWithHarry lesson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W3Schools + Programiz</w:t>
            </w:r>
          </w:p>
        </w:tc>
      </w:tr>
      <w:tr>
        <w:tc>
          <w:tcPr>
            <w:tcW w:type="dxa" w:w="4320"/>
          </w:tcPr>
          <w:p>
            <w:r>
              <w:t>Quick Notes</w:t>
            </w:r>
          </w:p>
        </w:tc>
        <w:tc>
          <w:tcPr>
            <w:tcW w:type="dxa" w:w="4320"/>
          </w:tcPr>
          <w:p>
            <w:r>
              <w:t>Write important syntax, interview points and examples.</w:t>
            </w:r>
          </w:p>
        </w:tc>
      </w:tr>
      <w:tr>
        <w:tc>
          <w:tcPr>
            <w:tcW w:type="dxa" w:w="4320"/>
          </w:tcPr>
          <w:p>
            <w:r>
              <w:t>Coding Practice</w:t>
            </w:r>
          </w:p>
        </w:tc>
        <w:tc>
          <w:tcPr>
            <w:tcW w:type="dxa" w:w="4320"/>
          </w:tcPr>
          <w:p>
            <w:r>
              <w:t>1. Mock Interview</w:t>
              <w:br/>
              <w:t>2. 30 MCQs</w:t>
              <w:br/>
              <w:t>3. 5 Coding Questions</w:t>
              <w:br/>
              <w:t>4. Project Review</w:t>
              <w:br/>
              <w:t>5. GitHub Review</w:t>
            </w:r>
          </w:p>
        </w:tc>
      </w:tr>
      <w:tr>
        <w:tc>
          <w:tcPr>
            <w:tcW w:type="dxa" w:w="4320"/>
          </w:tcPr>
          <w:p>
            <w:r>
              <w:t>Mini Project</w:t>
            </w:r>
          </w:p>
        </w:tc>
        <w:tc>
          <w:tcPr>
            <w:tcW w:type="dxa" w:w="4320"/>
          </w:tcPr>
          <w:p>
            <w:r>
              <w:t>Python Capstone Submission</w:t>
              <w:br/>
              <w:t>Hints:</w:t>
              <w:br/>
              <w:t>1. Push all projects to GitHub.</w:t>
              <w:br/>
              <w:t>2. Update README.</w:t>
              <w:br/>
              <w:t>3. Review all chapters.</w:t>
              <w:br/>
              <w:t>4. Prepare for DSA Volume.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Folder: Python/Chapter6/Day_30</w:t>
              <w:br/>
              <w:t>Commit: 'Day 30 Completed'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Explain Python Final Assessment and demonstrate one program.</w:t>
            </w:r>
          </w:p>
        </w:tc>
      </w:tr>
      <w:tr>
        <w:tc>
          <w:tcPr>
            <w:tcW w:type="dxa" w:w="4320"/>
          </w:tcPr>
          <w:p>
            <w:r>
              <w:t>Common Mistake</w:t>
            </w:r>
          </w:p>
        </w:tc>
        <w:tc>
          <w:tcPr>
            <w:tcW w:type="dxa" w:w="4320"/>
          </w:tcPr>
          <w:p>
            <w:r>
              <w:t>Revise by writing code instead of only reading notes.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☐ Learn ☐ Practice ☐ Project ☐ GitHub ☐ Revision</w:t>
            </w:r>
          </w:p>
        </w:tc>
      </w:tr>
      <w:tr>
        <w:tc>
          <w:tcPr>
            <w:tcW w:type="dxa" w:w="4320"/>
          </w:tcPr>
          <w:p>
            <w:r>
              <w:t>Tomorrow</w:t>
            </w:r>
          </w:p>
        </w:tc>
        <w:tc>
          <w:tcPr>
            <w:tcW w:type="dxa" w:w="4320"/>
          </w:tcPr>
          <w:p>
            <w:r>
              <w:t>Prepare for Volume 2 – DSA.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