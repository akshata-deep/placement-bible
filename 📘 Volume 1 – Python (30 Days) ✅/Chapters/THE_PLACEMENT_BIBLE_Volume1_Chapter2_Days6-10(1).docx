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PLACEMENT BIBLE</w:t>
      </w:r>
    </w:p>
    <w:p>
      <w:pPr>
        <w:pStyle w:val="Heading2"/>
      </w:pPr>
      <w:r>
        <w:t>Volume 1 – Python (30 Days)</w:t>
      </w:r>
    </w:p>
    <w:p>
      <w:pPr>
        <w:pStyle w:val="Heading3"/>
      </w:pPr>
      <w:r>
        <w:t>Chapter 2 – Days 6 to 10</w:t>
      </w:r>
    </w:p>
    <w:p>
      <w:r>
        <w:t>Recommended Resources</w:t>
        <w:br/>
        <w:t>• Primary Course: CodeWithHarry – Python Tutorial for Beginners (Use throughout Volume 1)</w:t>
        <w:br/>
        <w:t>• Reference Websites: W3Schools | Programiz</w:t>
        <w:br/>
        <w:t>• Rule: Watch today's lesson → Practice → Build Project → Push to GitHub.</w:t>
      </w:r>
    </w:p>
    <w:p>
      <w:r>
        <w:br w:type="page"/>
      </w:r>
    </w:p>
    <w:p>
      <w:pPr>
        <w:pStyle w:val="Heading2"/>
      </w:pPr>
      <w:r>
        <w:t>Day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Progress</w:t>
            </w:r>
          </w:p>
        </w:tc>
        <w:tc>
          <w:tcPr>
            <w:tcW w:type="dxa" w:w="4320"/>
          </w:tcPr>
          <w:p>
            <w:r>
              <w:t>█□□□□ (Update daily)</w:t>
            </w:r>
          </w:p>
        </w:tc>
      </w:tr>
      <w:tr>
        <w:tc>
          <w:tcPr>
            <w:tcW w:type="dxa" w:w="4320"/>
          </w:tcPr>
          <w:p>
            <w:r>
              <w:t>Today's Goal</w:t>
            </w:r>
          </w:p>
        </w:tc>
        <w:tc>
          <w:tcPr>
            <w:tcW w:type="dxa" w:w="4320"/>
          </w:tcPr>
          <w:p>
            <w:r>
              <w:t>Understand and create reusable functions.</w:t>
            </w:r>
          </w:p>
        </w:tc>
      </w:tr>
      <w:tr>
        <w:tc>
          <w:tcPr>
            <w:tcW w:type="dxa" w:w="4320"/>
          </w:tcPr>
          <w:p>
            <w:r>
              <w:t>Study Time</w:t>
            </w:r>
          </w:p>
        </w:tc>
        <w:tc>
          <w:tcPr>
            <w:tcW w:type="dxa" w:w="4320"/>
          </w:tcPr>
          <w:p>
            <w:r>
              <w:t>8:00–9:30 Learn | 9:45–10:45 Practice | 2:00–3:00 Revision | 7:00–8:00 Project</w:t>
            </w:r>
          </w:p>
        </w:tc>
      </w:tr>
      <w:tr>
        <w:tc>
          <w:tcPr>
            <w:tcW w:type="dxa" w:w="4320"/>
          </w:tcPr>
          <w:p>
            <w:r>
              <w:t>Topics</w:t>
            </w:r>
          </w:p>
        </w:tc>
        <w:tc>
          <w:tcPr>
            <w:tcW w:type="dxa" w:w="4320"/>
          </w:tcPr>
          <w:p>
            <w:r>
              <w:t>Functions</w:t>
            </w:r>
          </w:p>
        </w:tc>
      </w:tr>
      <w:tr>
        <w:tc>
          <w:tcPr>
            <w:tcW w:type="dxa" w:w="4320"/>
          </w:tcPr>
          <w:p>
            <w:r>
              <w:t>Watch</w:t>
            </w:r>
          </w:p>
        </w:tc>
        <w:tc>
          <w:tcPr>
            <w:tcW w:type="dxa" w:w="4320"/>
          </w:tcPr>
          <w:p>
            <w:r>
              <w:t>CodeWithHarry lesson for today's topic</w:t>
            </w:r>
          </w:p>
        </w:tc>
      </w:tr>
      <w:tr>
        <w:tc>
          <w:tcPr>
            <w:tcW w:type="dxa" w:w="4320"/>
          </w:tcPr>
          <w:p>
            <w:r>
              <w:t>Read</w:t>
            </w:r>
          </w:p>
        </w:tc>
        <w:tc>
          <w:tcPr>
            <w:tcW w:type="dxa" w:w="4320"/>
          </w:tcPr>
          <w:p>
            <w:r>
              <w:t>W3Schools + Programiz</w:t>
            </w:r>
          </w:p>
        </w:tc>
      </w:tr>
      <w:tr>
        <w:tc>
          <w:tcPr>
            <w:tcW w:type="dxa" w:w="4320"/>
          </w:tcPr>
          <w:p>
            <w:r>
              <w:t>Quick Notes</w:t>
            </w:r>
          </w:p>
        </w:tc>
        <w:tc>
          <w:tcPr>
            <w:tcW w:type="dxa" w:w="4320"/>
          </w:tcPr>
          <w:p>
            <w:r>
              <w:t>Write key definitions, syntax and one example in your notebook.</w:t>
            </w:r>
          </w:p>
        </w:tc>
      </w:tr>
      <w:tr>
        <w:tc>
          <w:tcPr>
            <w:tcW w:type="dxa" w:w="4320"/>
          </w:tcPr>
          <w:p>
            <w:r>
              <w:t>Coding Practice</w:t>
            </w:r>
          </w:p>
        </w:tc>
        <w:tc>
          <w:tcPr>
            <w:tcW w:type="dxa" w:w="4320"/>
          </w:tcPr>
          <w:p>
            <w:r>
              <w:t>1. Create greet()</w:t>
              <w:br/>
              <w:t>2. Add two numbers</w:t>
              <w:br/>
              <w:t>3. Maximum of two</w:t>
              <w:br/>
              <w:t>4. Even/Odd function</w:t>
              <w:br/>
              <w:t>5. Simple Interest function</w:t>
            </w:r>
          </w:p>
        </w:tc>
      </w:tr>
      <w:tr>
        <w:tc>
          <w:tcPr>
            <w:tcW w:type="dxa" w:w="4320"/>
          </w:tcPr>
          <w:p>
            <w:r>
              <w:t>Mini Project</w:t>
            </w:r>
          </w:p>
        </w:tc>
        <w:tc>
          <w:tcPr>
            <w:tcW w:type="dxa" w:w="4320"/>
          </w:tcPr>
          <w:p>
            <w:r>
              <w:t>Personal Expense Calculator</w:t>
              <w:br/>
              <w:t>Hints:</w:t>
              <w:br/>
              <w:t>1. Take daily expenses.</w:t>
              <w:br/>
              <w:t>2. Create add_expense() function.</w:t>
              <w:br/>
              <w:t>3. Calculate total expense.</w:t>
              <w:br/>
              <w:t>4. Print summary.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Folder: Python/Chapter2/Day_6</w:t>
              <w:br/>
              <w:t>Commit: 'Day 6 Completed'</w:t>
            </w:r>
          </w:p>
        </w:tc>
      </w:tr>
      <w:tr>
        <w:tc>
          <w:tcPr>
            <w:tcW w:type="dxa" w:w="4320"/>
          </w:tcPr>
          <w:p>
            <w:r>
              <w:t>Interview</w:t>
            </w:r>
          </w:p>
        </w:tc>
        <w:tc>
          <w:tcPr>
            <w:tcW w:type="dxa" w:w="4320"/>
          </w:tcPr>
          <w:p>
            <w:r>
              <w:t>Explain Functions and write one program.</w:t>
            </w:r>
          </w:p>
        </w:tc>
      </w:tr>
      <w:tr>
        <w:tc>
          <w:tcPr>
            <w:tcW w:type="dxa" w:w="4320"/>
          </w:tcPr>
          <w:p>
            <w:r>
              <w:t>Common Mistake</w:t>
            </w:r>
          </w:p>
        </w:tc>
        <w:tc>
          <w:tcPr>
            <w:tcW w:type="dxa" w:w="4320"/>
          </w:tcPr>
          <w:p>
            <w:r>
              <w:t>Type the code yourself. Avoid copy-paste.</w:t>
            </w:r>
          </w:p>
        </w:tc>
      </w:tr>
      <w:tr>
        <w:tc>
          <w:tcPr>
            <w:tcW w:type="dxa" w:w="4320"/>
          </w:tcPr>
          <w:p>
            <w:r>
              <w:t>Checklist</w:t>
            </w:r>
          </w:p>
        </w:tc>
        <w:tc>
          <w:tcPr>
            <w:tcW w:type="dxa" w:w="4320"/>
          </w:tcPr>
          <w:p>
            <w:r>
              <w:t>☐ Learn ☐ Practice ☐ Project ☐ GitHub ☐ Revision</w:t>
            </w:r>
          </w:p>
        </w:tc>
      </w:tr>
      <w:tr>
        <w:tc>
          <w:tcPr>
            <w:tcW w:type="dxa" w:w="4320"/>
          </w:tcPr>
          <w:p>
            <w:r>
              <w:t>Tomorrow</w:t>
            </w:r>
          </w:p>
        </w:tc>
        <w:tc>
          <w:tcPr>
            <w:tcW w:type="dxa" w:w="4320"/>
          </w:tcPr>
          <w:p>
            <w:r>
              <w:t>Read the next day's topic before sleeping.</w:t>
            </w:r>
          </w:p>
        </w:tc>
      </w:tr>
    </w:tbl>
    <w:p>
      <w:r>
        <w:br w:type="page"/>
      </w:r>
    </w:p>
    <w:p>
      <w:pPr>
        <w:pStyle w:val="Heading2"/>
      </w:pPr>
      <w:r>
        <w:t>Day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Progress</w:t>
            </w:r>
          </w:p>
        </w:tc>
        <w:tc>
          <w:tcPr>
            <w:tcW w:type="dxa" w:w="4320"/>
          </w:tcPr>
          <w:p>
            <w:r>
              <w:t>█□□□□ (Update daily)</w:t>
            </w:r>
          </w:p>
        </w:tc>
      </w:tr>
      <w:tr>
        <w:tc>
          <w:tcPr>
            <w:tcW w:type="dxa" w:w="4320"/>
          </w:tcPr>
          <w:p>
            <w:r>
              <w:t>Today's Goal</w:t>
            </w:r>
          </w:p>
        </w:tc>
        <w:tc>
          <w:tcPr>
            <w:tcW w:type="dxa" w:w="4320"/>
          </w:tcPr>
          <w:p>
            <w:r>
              <w:t>Master parameters and return values.</w:t>
            </w:r>
          </w:p>
        </w:tc>
      </w:tr>
      <w:tr>
        <w:tc>
          <w:tcPr>
            <w:tcW w:type="dxa" w:w="4320"/>
          </w:tcPr>
          <w:p>
            <w:r>
              <w:t>Study Time</w:t>
            </w:r>
          </w:p>
        </w:tc>
        <w:tc>
          <w:tcPr>
            <w:tcW w:type="dxa" w:w="4320"/>
          </w:tcPr>
          <w:p>
            <w:r>
              <w:t>8:00–9:30 Learn | 9:45–10:45 Practice | 2:00–3:00 Revision | 7:00–8:00 Project</w:t>
            </w:r>
          </w:p>
        </w:tc>
      </w:tr>
      <w:tr>
        <w:tc>
          <w:tcPr>
            <w:tcW w:type="dxa" w:w="4320"/>
          </w:tcPr>
          <w:p>
            <w:r>
              <w:t>Topics</w:t>
            </w:r>
          </w:p>
        </w:tc>
        <w:tc>
          <w:tcPr>
            <w:tcW w:type="dxa" w:w="4320"/>
          </w:tcPr>
          <w:p>
            <w:r>
              <w:t>Function Arguments &amp; Return Values</w:t>
            </w:r>
          </w:p>
        </w:tc>
      </w:tr>
      <w:tr>
        <w:tc>
          <w:tcPr>
            <w:tcW w:type="dxa" w:w="4320"/>
          </w:tcPr>
          <w:p>
            <w:r>
              <w:t>Watch</w:t>
            </w:r>
          </w:p>
        </w:tc>
        <w:tc>
          <w:tcPr>
            <w:tcW w:type="dxa" w:w="4320"/>
          </w:tcPr>
          <w:p>
            <w:r>
              <w:t>CodeWithHarry lesson for today's topic</w:t>
            </w:r>
          </w:p>
        </w:tc>
      </w:tr>
      <w:tr>
        <w:tc>
          <w:tcPr>
            <w:tcW w:type="dxa" w:w="4320"/>
          </w:tcPr>
          <w:p>
            <w:r>
              <w:t>Read</w:t>
            </w:r>
          </w:p>
        </w:tc>
        <w:tc>
          <w:tcPr>
            <w:tcW w:type="dxa" w:w="4320"/>
          </w:tcPr>
          <w:p>
            <w:r>
              <w:t>W3Schools + Programiz</w:t>
            </w:r>
          </w:p>
        </w:tc>
      </w:tr>
      <w:tr>
        <w:tc>
          <w:tcPr>
            <w:tcW w:type="dxa" w:w="4320"/>
          </w:tcPr>
          <w:p>
            <w:r>
              <w:t>Quick Notes</w:t>
            </w:r>
          </w:p>
        </w:tc>
        <w:tc>
          <w:tcPr>
            <w:tcW w:type="dxa" w:w="4320"/>
          </w:tcPr>
          <w:p>
            <w:r>
              <w:t>Write key definitions, syntax and one example in your notebook.</w:t>
            </w:r>
          </w:p>
        </w:tc>
      </w:tr>
      <w:tr>
        <w:tc>
          <w:tcPr>
            <w:tcW w:type="dxa" w:w="4320"/>
          </w:tcPr>
          <w:p>
            <w:r>
              <w:t>Coding Practice</w:t>
            </w:r>
          </w:p>
        </w:tc>
        <w:tc>
          <w:tcPr>
            <w:tcW w:type="dxa" w:w="4320"/>
          </w:tcPr>
          <w:p>
            <w:r>
              <w:t>1. Area function</w:t>
              <w:br/>
              <w:t>2. BMI function</w:t>
              <w:br/>
              <w:t>3. Factorial function</w:t>
              <w:br/>
              <w:t>4. Temperature conversion</w:t>
              <w:br/>
              <w:t>5. Calculator using functions</w:t>
            </w:r>
          </w:p>
        </w:tc>
      </w:tr>
      <w:tr>
        <w:tc>
          <w:tcPr>
            <w:tcW w:type="dxa" w:w="4320"/>
          </w:tcPr>
          <w:p>
            <w:r>
              <w:t>Mini Project</w:t>
            </w:r>
          </w:p>
        </w:tc>
        <w:tc>
          <w:tcPr>
            <w:tcW w:type="dxa" w:w="4320"/>
          </w:tcPr>
          <w:p>
            <w:r>
              <w:t>Student Result Analyzer</w:t>
              <w:br/>
              <w:t>Hints:</w:t>
              <w:br/>
              <w:t>1. Take 5 marks.</w:t>
              <w:br/>
              <w:t>2. Create total() and percentage() functions.</w:t>
              <w:br/>
              <w:t>3. Return grade.</w:t>
              <w:br/>
              <w:t>4. Display result.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Folder: Python/Chapter2/Day_7</w:t>
              <w:br/>
              <w:t>Commit: 'Day 7 Completed'</w:t>
            </w:r>
          </w:p>
        </w:tc>
      </w:tr>
      <w:tr>
        <w:tc>
          <w:tcPr>
            <w:tcW w:type="dxa" w:w="4320"/>
          </w:tcPr>
          <w:p>
            <w:r>
              <w:t>Interview</w:t>
            </w:r>
          </w:p>
        </w:tc>
        <w:tc>
          <w:tcPr>
            <w:tcW w:type="dxa" w:w="4320"/>
          </w:tcPr>
          <w:p>
            <w:r>
              <w:t>Explain Function Arguments &amp; Return Values and write one program.</w:t>
            </w:r>
          </w:p>
        </w:tc>
      </w:tr>
      <w:tr>
        <w:tc>
          <w:tcPr>
            <w:tcW w:type="dxa" w:w="4320"/>
          </w:tcPr>
          <w:p>
            <w:r>
              <w:t>Common Mistake</w:t>
            </w:r>
          </w:p>
        </w:tc>
        <w:tc>
          <w:tcPr>
            <w:tcW w:type="dxa" w:w="4320"/>
          </w:tcPr>
          <w:p>
            <w:r>
              <w:t>Type the code yourself. Avoid copy-paste.</w:t>
            </w:r>
          </w:p>
        </w:tc>
      </w:tr>
      <w:tr>
        <w:tc>
          <w:tcPr>
            <w:tcW w:type="dxa" w:w="4320"/>
          </w:tcPr>
          <w:p>
            <w:r>
              <w:t>Checklist</w:t>
            </w:r>
          </w:p>
        </w:tc>
        <w:tc>
          <w:tcPr>
            <w:tcW w:type="dxa" w:w="4320"/>
          </w:tcPr>
          <w:p>
            <w:r>
              <w:t>☐ Learn ☐ Practice ☐ Project ☐ GitHub ☐ Revision</w:t>
            </w:r>
          </w:p>
        </w:tc>
      </w:tr>
      <w:tr>
        <w:tc>
          <w:tcPr>
            <w:tcW w:type="dxa" w:w="4320"/>
          </w:tcPr>
          <w:p>
            <w:r>
              <w:t>Tomorrow</w:t>
            </w:r>
          </w:p>
        </w:tc>
        <w:tc>
          <w:tcPr>
            <w:tcW w:type="dxa" w:w="4320"/>
          </w:tcPr>
          <w:p>
            <w:r>
              <w:t>Read the next day's topic before sleeping.</w:t>
            </w:r>
          </w:p>
        </w:tc>
      </w:tr>
    </w:tbl>
    <w:p>
      <w:r>
        <w:br w:type="page"/>
      </w:r>
    </w:p>
    <w:p>
      <w:pPr>
        <w:pStyle w:val="Heading2"/>
      </w:pPr>
      <w:r>
        <w:t>Day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Progress</w:t>
            </w:r>
          </w:p>
        </w:tc>
        <w:tc>
          <w:tcPr>
            <w:tcW w:type="dxa" w:w="4320"/>
          </w:tcPr>
          <w:p>
            <w:r>
              <w:t>█□□□□ (Update daily)</w:t>
            </w:r>
          </w:p>
        </w:tc>
      </w:tr>
      <w:tr>
        <w:tc>
          <w:tcPr>
            <w:tcW w:type="dxa" w:w="4320"/>
          </w:tcPr>
          <w:p>
            <w:r>
              <w:t>Today's Goal</w:t>
            </w:r>
          </w:p>
        </w:tc>
        <w:tc>
          <w:tcPr>
            <w:tcW w:type="dxa" w:w="4320"/>
          </w:tcPr>
          <w:p>
            <w:r>
              <w:t>Store and manipulate multiple values.</w:t>
            </w:r>
          </w:p>
        </w:tc>
      </w:tr>
      <w:tr>
        <w:tc>
          <w:tcPr>
            <w:tcW w:type="dxa" w:w="4320"/>
          </w:tcPr>
          <w:p>
            <w:r>
              <w:t>Study Time</w:t>
            </w:r>
          </w:p>
        </w:tc>
        <w:tc>
          <w:tcPr>
            <w:tcW w:type="dxa" w:w="4320"/>
          </w:tcPr>
          <w:p>
            <w:r>
              <w:t>8:00–9:30 Learn | 9:45–10:45 Practice | 2:00–3:00 Revision | 7:00–8:00 Project</w:t>
            </w:r>
          </w:p>
        </w:tc>
      </w:tr>
      <w:tr>
        <w:tc>
          <w:tcPr>
            <w:tcW w:type="dxa" w:w="4320"/>
          </w:tcPr>
          <w:p>
            <w:r>
              <w:t>Topics</w:t>
            </w:r>
          </w:p>
        </w:tc>
        <w:tc>
          <w:tcPr>
            <w:tcW w:type="dxa" w:w="4320"/>
          </w:tcPr>
          <w:p>
            <w:r>
              <w:t>Lists</w:t>
            </w:r>
          </w:p>
        </w:tc>
      </w:tr>
      <w:tr>
        <w:tc>
          <w:tcPr>
            <w:tcW w:type="dxa" w:w="4320"/>
          </w:tcPr>
          <w:p>
            <w:r>
              <w:t>Watch</w:t>
            </w:r>
          </w:p>
        </w:tc>
        <w:tc>
          <w:tcPr>
            <w:tcW w:type="dxa" w:w="4320"/>
          </w:tcPr>
          <w:p>
            <w:r>
              <w:t>CodeWithHarry lesson for today's topic</w:t>
            </w:r>
          </w:p>
        </w:tc>
      </w:tr>
      <w:tr>
        <w:tc>
          <w:tcPr>
            <w:tcW w:type="dxa" w:w="4320"/>
          </w:tcPr>
          <w:p>
            <w:r>
              <w:t>Read</w:t>
            </w:r>
          </w:p>
        </w:tc>
        <w:tc>
          <w:tcPr>
            <w:tcW w:type="dxa" w:w="4320"/>
          </w:tcPr>
          <w:p>
            <w:r>
              <w:t>W3Schools + Programiz</w:t>
            </w:r>
          </w:p>
        </w:tc>
      </w:tr>
      <w:tr>
        <w:tc>
          <w:tcPr>
            <w:tcW w:type="dxa" w:w="4320"/>
          </w:tcPr>
          <w:p>
            <w:r>
              <w:t>Quick Notes</w:t>
            </w:r>
          </w:p>
        </w:tc>
        <w:tc>
          <w:tcPr>
            <w:tcW w:type="dxa" w:w="4320"/>
          </w:tcPr>
          <w:p>
            <w:r>
              <w:t>Write key definitions, syntax and one example in your notebook.</w:t>
            </w:r>
          </w:p>
        </w:tc>
      </w:tr>
      <w:tr>
        <w:tc>
          <w:tcPr>
            <w:tcW w:type="dxa" w:w="4320"/>
          </w:tcPr>
          <w:p>
            <w:r>
              <w:t>Coding Practice</w:t>
            </w:r>
          </w:p>
        </w:tc>
        <w:tc>
          <w:tcPr>
            <w:tcW w:type="dxa" w:w="4320"/>
          </w:tcPr>
          <w:p>
            <w:r>
              <w:t>1. Add item</w:t>
              <w:br/>
              <w:t>2. Remove item</w:t>
              <w:br/>
              <w:t>3. Largest value</w:t>
              <w:br/>
              <w:t>4. Average</w:t>
              <w:br/>
              <w:t>5. Search element</w:t>
            </w:r>
          </w:p>
        </w:tc>
      </w:tr>
      <w:tr>
        <w:tc>
          <w:tcPr>
            <w:tcW w:type="dxa" w:w="4320"/>
          </w:tcPr>
          <w:p>
            <w:r>
              <w:t>Mini Project</w:t>
            </w:r>
          </w:p>
        </w:tc>
        <w:tc>
          <w:tcPr>
            <w:tcW w:type="dxa" w:w="4320"/>
          </w:tcPr>
          <w:p>
            <w:r>
              <w:t>Student Marks Manager</w:t>
              <w:br/>
              <w:t>Hints:</w:t>
              <w:br/>
              <w:t>1. Store marks in a list.</w:t>
              <w:br/>
              <w:t>2. Add/remove marks.</w:t>
              <w:br/>
              <w:t>3. Find highest and average.</w:t>
              <w:br/>
              <w:t>4. Display all marks.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Folder: Python/Chapter2/Day_8</w:t>
              <w:br/>
              <w:t>Commit: 'Day 8 Completed'</w:t>
            </w:r>
          </w:p>
        </w:tc>
      </w:tr>
      <w:tr>
        <w:tc>
          <w:tcPr>
            <w:tcW w:type="dxa" w:w="4320"/>
          </w:tcPr>
          <w:p>
            <w:r>
              <w:t>Interview</w:t>
            </w:r>
          </w:p>
        </w:tc>
        <w:tc>
          <w:tcPr>
            <w:tcW w:type="dxa" w:w="4320"/>
          </w:tcPr>
          <w:p>
            <w:r>
              <w:t>Explain Lists and write one program.</w:t>
            </w:r>
          </w:p>
        </w:tc>
      </w:tr>
      <w:tr>
        <w:tc>
          <w:tcPr>
            <w:tcW w:type="dxa" w:w="4320"/>
          </w:tcPr>
          <w:p>
            <w:r>
              <w:t>Common Mistake</w:t>
            </w:r>
          </w:p>
        </w:tc>
        <w:tc>
          <w:tcPr>
            <w:tcW w:type="dxa" w:w="4320"/>
          </w:tcPr>
          <w:p>
            <w:r>
              <w:t>Type the code yourself. Avoid copy-paste.</w:t>
            </w:r>
          </w:p>
        </w:tc>
      </w:tr>
      <w:tr>
        <w:tc>
          <w:tcPr>
            <w:tcW w:type="dxa" w:w="4320"/>
          </w:tcPr>
          <w:p>
            <w:r>
              <w:t>Checklist</w:t>
            </w:r>
          </w:p>
        </w:tc>
        <w:tc>
          <w:tcPr>
            <w:tcW w:type="dxa" w:w="4320"/>
          </w:tcPr>
          <w:p>
            <w:r>
              <w:t>☐ Learn ☐ Practice ☐ Project ☐ GitHub ☐ Revision</w:t>
            </w:r>
          </w:p>
        </w:tc>
      </w:tr>
      <w:tr>
        <w:tc>
          <w:tcPr>
            <w:tcW w:type="dxa" w:w="4320"/>
          </w:tcPr>
          <w:p>
            <w:r>
              <w:t>Tomorrow</w:t>
            </w:r>
          </w:p>
        </w:tc>
        <w:tc>
          <w:tcPr>
            <w:tcW w:type="dxa" w:w="4320"/>
          </w:tcPr>
          <w:p>
            <w:r>
              <w:t>Read the next day's topic before sleeping.</w:t>
            </w:r>
          </w:p>
        </w:tc>
      </w:tr>
    </w:tbl>
    <w:p>
      <w:r>
        <w:br w:type="page"/>
      </w:r>
    </w:p>
    <w:p>
      <w:pPr>
        <w:pStyle w:val="Heading2"/>
      </w:pPr>
      <w:r>
        <w:t>Day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Progress</w:t>
            </w:r>
          </w:p>
        </w:tc>
        <w:tc>
          <w:tcPr>
            <w:tcW w:type="dxa" w:w="4320"/>
          </w:tcPr>
          <w:p>
            <w:r>
              <w:t>█□□□□ (Update daily)</w:t>
            </w:r>
          </w:p>
        </w:tc>
      </w:tr>
      <w:tr>
        <w:tc>
          <w:tcPr>
            <w:tcW w:type="dxa" w:w="4320"/>
          </w:tcPr>
          <w:p>
            <w:r>
              <w:t>Today's Goal</w:t>
            </w:r>
          </w:p>
        </w:tc>
        <w:tc>
          <w:tcPr>
            <w:tcW w:type="dxa" w:w="4320"/>
          </w:tcPr>
          <w:p>
            <w:r>
              <w:t>Learn immutable data and unique values.</w:t>
            </w:r>
          </w:p>
        </w:tc>
      </w:tr>
      <w:tr>
        <w:tc>
          <w:tcPr>
            <w:tcW w:type="dxa" w:w="4320"/>
          </w:tcPr>
          <w:p>
            <w:r>
              <w:t>Study Time</w:t>
            </w:r>
          </w:p>
        </w:tc>
        <w:tc>
          <w:tcPr>
            <w:tcW w:type="dxa" w:w="4320"/>
          </w:tcPr>
          <w:p>
            <w:r>
              <w:t>8:00–9:30 Learn | 9:45–10:45 Practice | 2:00–3:00 Revision | 7:00–8:00 Project</w:t>
            </w:r>
          </w:p>
        </w:tc>
      </w:tr>
      <w:tr>
        <w:tc>
          <w:tcPr>
            <w:tcW w:type="dxa" w:w="4320"/>
          </w:tcPr>
          <w:p>
            <w:r>
              <w:t>Topics</w:t>
            </w:r>
          </w:p>
        </w:tc>
        <w:tc>
          <w:tcPr>
            <w:tcW w:type="dxa" w:w="4320"/>
          </w:tcPr>
          <w:p>
            <w:r>
              <w:t>Tuples &amp; Sets</w:t>
            </w:r>
          </w:p>
        </w:tc>
      </w:tr>
      <w:tr>
        <w:tc>
          <w:tcPr>
            <w:tcW w:type="dxa" w:w="4320"/>
          </w:tcPr>
          <w:p>
            <w:r>
              <w:t>Watch</w:t>
            </w:r>
          </w:p>
        </w:tc>
        <w:tc>
          <w:tcPr>
            <w:tcW w:type="dxa" w:w="4320"/>
          </w:tcPr>
          <w:p>
            <w:r>
              <w:t>CodeWithHarry lesson for today's topic</w:t>
            </w:r>
          </w:p>
        </w:tc>
      </w:tr>
      <w:tr>
        <w:tc>
          <w:tcPr>
            <w:tcW w:type="dxa" w:w="4320"/>
          </w:tcPr>
          <w:p>
            <w:r>
              <w:t>Read</w:t>
            </w:r>
          </w:p>
        </w:tc>
        <w:tc>
          <w:tcPr>
            <w:tcW w:type="dxa" w:w="4320"/>
          </w:tcPr>
          <w:p>
            <w:r>
              <w:t>W3Schools + Programiz</w:t>
            </w:r>
          </w:p>
        </w:tc>
      </w:tr>
      <w:tr>
        <w:tc>
          <w:tcPr>
            <w:tcW w:type="dxa" w:w="4320"/>
          </w:tcPr>
          <w:p>
            <w:r>
              <w:t>Quick Notes</w:t>
            </w:r>
          </w:p>
        </w:tc>
        <w:tc>
          <w:tcPr>
            <w:tcW w:type="dxa" w:w="4320"/>
          </w:tcPr>
          <w:p>
            <w:r>
              <w:t>Write key definitions, syntax and one example in your notebook.</w:t>
            </w:r>
          </w:p>
        </w:tc>
      </w:tr>
      <w:tr>
        <w:tc>
          <w:tcPr>
            <w:tcW w:type="dxa" w:w="4320"/>
          </w:tcPr>
          <w:p>
            <w:r>
              <w:t>Coding Practice</w:t>
            </w:r>
          </w:p>
        </w:tc>
        <w:tc>
          <w:tcPr>
            <w:tcW w:type="dxa" w:w="4320"/>
          </w:tcPr>
          <w:p>
            <w:r>
              <w:t>1. Tuple indexing</w:t>
              <w:br/>
              <w:t>2. Count elements</w:t>
              <w:br/>
              <w:t>3. Set add</w:t>
              <w:br/>
              <w:t>4. Set remove</w:t>
              <w:br/>
              <w:t>5. Union of sets</w:t>
            </w:r>
          </w:p>
        </w:tc>
      </w:tr>
      <w:tr>
        <w:tc>
          <w:tcPr>
            <w:tcW w:type="dxa" w:w="4320"/>
          </w:tcPr>
          <w:p>
            <w:r>
              <w:t>Mini Project</w:t>
            </w:r>
          </w:p>
        </w:tc>
        <w:tc>
          <w:tcPr>
            <w:tcW w:type="dxa" w:w="4320"/>
          </w:tcPr>
          <w:p>
            <w:r>
              <w:t>Contact Book</w:t>
              <w:br/>
              <w:t>Hints:</w:t>
              <w:br/>
              <w:t>1. Store contacts as tuples.</w:t>
              <w:br/>
              <w:t>2. Use set for unique names.</w:t>
              <w:br/>
              <w:t>3. Display contacts.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Folder: Python/Chapter2/Day_9</w:t>
              <w:br/>
              <w:t>Commit: 'Day 9 Completed'</w:t>
            </w:r>
          </w:p>
        </w:tc>
      </w:tr>
      <w:tr>
        <w:tc>
          <w:tcPr>
            <w:tcW w:type="dxa" w:w="4320"/>
          </w:tcPr>
          <w:p>
            <w:r>
              <w:t>Interview</w:t>
            </w:r>
          </w:p>
        </w:tc>
        <w:tc>
          <w:tcPr>
            <w:tcW w:type="dxa" w:w="4320"/>
          </w:tcPr>
          <w:p>
            <w:r>
              <w:t>Explain Tuples &amp; Sets and write one program.</w:t>
            </w:r>
          </w:p>
        </w:tc>
      </w:tr>
      <w:tr>
        <w:tc>
          <w:tcPr>
            <w:tcW w:type="dxa" w:w="4320"/>
          </w:tcPr>
          <w:p>
            <w:r>
              <w:t>Common Mistake</w:t>
            </w:r>
          </w:p>
        </w:tc>
        <w:tc>
          <w:tcPr>
            <w:tcW w:type="dxa" w:w="4320"/>
          </w:tcPr>
          <w:p>
            <w:r>
              <w:t>Type the code yourself. Avoid copy-paste.</w:t>
            </w:r>
          </w:p>
        </w:tc>
      </w:tr>
      <w:tr>
        <w:tc>
          <w:tcPr>
            <w:tcW w:type="dxa" w:w="4320"/>
          </w:tcPr>
          <w:p>
            <w:r>
              <w:t>Checklist</w:t>
            </w:r>
          </w:p>
        </w:tc>
        <w:tc>
          <w:tcPr>
            <w:tcW w:type="dxa" w:w="4320"/>
          </w:tcPr>
          <w:p>
            <w:r>
              <w:t>☐ Learn ☐ Practice ☐ Project ☐ GitHub ☐ Revision</w:t>
            </w:r>
          </w:p>
        </w:tc>
      </w:tr>
      <w:tr>
        <w:tc>
          <w:tcPr>
            <w:tcW w:type="dxa" w:w="4320"/>
          </w:tcPr>
          <w:p>
            <w:r>
              <w:t>Tomorrow</w:t>
            </w:r>
          </w:p>
        </w:tc>
        <w:tc>
          <w:tcPr>
            <w:tcW w:type="dxa" w:w="4320"/>
          </w:tcPr>
          <w:p>
            <w:r>
              <w:t>Read the next day's topic before sleeping.</w:t>
            </w:r>
          </w:p>
        </w:tc>
      </w:tr>
    </w:tbl>
    <w:p>
      <w:r>
        <w:br w:type="page"/>
      </w:r>
    </w:p>
    <w:p>
      <w:pPr>
        <w:pStyle w:val="Heading2"/>
      </w:pPr>
      <w:r>
        <w:t>Day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Progress</w:t>
            </w:r>
          </w:p>
        </w:tc>
        <w:tc>
          <w:tcPr>
            <w:tcW w:type="dxa" w:w="4320"/>
          </w:tcPr>
          <w:p>
            <w:r>
              <w:t>█□□□□ (Update daily)</w:t>
            </w:r>
          </w:p>
        </w:tc>
      </w:tr>
      <w:tr>
        <w:tc>
          <w:tcPr>
            <w:tcW w:type="dxa" w:w="4320"/>
          </w:tcPr>
          <w:p>
            <w:r>
              <w:t>Today's Goal</w:t>
            </w:r>
          </w:p>
        </w:tc>
        <w:tc>
          <w:tcPr>
            <w:tcW w:type="dxa" w:w="4320"/>
          </w:tcPr>
          <w:p>
            <w:r>
              <w:t>Work with key-value pairs confidently.</w:t>
            </w:r>
          </w:p>
        </w:tc>
      </w:tr>
      <w:tr>
        <w:tc>
          <w:tcPr>
            <w:tcW w:type="dxa" w:w="4320"/>
          </w:tcPr>
          <w:p>
            <w:r>
              <w:t>Study Time</w:t>
            </w:r>
          </w:p>
        </w:tc>
        <w:tc>
          <w:tcPr>
            <w:tcW w:type="dxa" w:w="4320"/>
          </w:tcPr>
          <w:p>
            <w:r>
              <w:t>8:00–9:30 Learn | 9:45–10:45 Practice | 2:00–3:00 Revision | 7:00–8:00 Project</w:t>
            </w:r>
          </w:p>
        </w:tc>
      </w:tr>
      <w:tr>
        <w:tc>
          <w:tcPr>
            <w:tcW w:type="dxa" w:w="4320"/>
          </w:tcPr>
          <w:p>
            <w:r>
              <w:t>Topics</w:t>
            </w:r>
          </w:p>
        </w:tc>
        <w:tc>
          <w:tcPr>
            <w:tcW w:type="dxa" w:w="4320"/>
          </w:tcPr>
          <w:p>
            <w:r>
              <w:t>Dictionaries</w:t>
            </w:r>
          </w:p>
        </w:tc>
      </w:tr>
      <w:tr>
        <w:tc>
          <w:tcPr>
            <w:tcW w:type="dxa" w:w="4320"/>
          </w:tcPr>
          <w:p>
            <w:r>
              <w:t>Watch</w:t>
            </w:r>
          </w:p>
        </w:tc>
        <w:tc>
          <w:tcPr>
            <w:tcW w:type="dxa" w:w="4320"/>
          </w:tcPr>
          <w:p>
            <w:r>
              <w:t>CodeWithHarry lesson for today's topic</w:t>
            </w:r>
          </w:p>
        </w:tc>
      </w:tr>
      <w:tr>
        <w:tc>
          <w:tcPr>
            <w:tcW w:type="dxa" w:w="4320"/>
          </w:tcPr>
          <w:p>
            <w:r>
              <w:t>Read</w:t>
            </w:r>
          </w:p>
        </w:tc>
        <w:tc>
          <w:tcPr>
            <w:tcW w:type="dxa" w:w="4320"/>
          </w:tcPr>
          <w:p>
            <w:r>
              <w:t>W3Schools + Programiz</w:t>
            </w:r>
          </w:p>
        </w:tc>
      </w:tr>
      <w:tr>
        <w:tc>
          <w:tcPr>
            <w:tcW w:type="dxa" w:w="4320"/>
          </w:tcPr>
          <w:p>
            <w:r>
              <w:t>Quick Notes</w:t>
            </w:r>
          </w:p>
        </w:tc>
        <w:tc>
          <w:tcPr>
            <w:tcW w:type="dxa" w:w="4320"/>
          </w:tcPr>
          <w:p>
            <w:r>
              <w:t>Write key definitions, syntax and one example in your notebook.</w:t>
            </w:r>
          </w:p>
        </w:tc>
      </w:tr>
      <w:tr>
        <w:tc>
          <w:tcPr>
            <w:tcW w:type="dxa" w:w="4320"/>
          </w:tcPr>
          <w:p>
            <w:r>
              <w:t>Coding Practice</w:t>
            </w:r>
          </w:p>
        </w:tc>
        <w:tc>
          <w:tcPr>
            <w:tcW w:type="dxa" w:w="4320"/>
          </w:tcPr>
          <w:p>
            <w:r>
              <w:t>1. Create dictionary</w:t>
              <w:br/>
              <w:t>2. Update value</w:t>
              <w:br/>
              <w:t>3. Delete key</w:t>
              <w:br/>
              <w:t>4. Search key</w:t>
              <w:br/>
              <w:t>5. Loop dictionary</w:t>
            </w:r>
          </w:p>
        </w:tc>
      </w:tr>
      <w:tr>
        <w:tc>
          <w:tcPr>
            <w:tcW w:type="dxa" w:w="4320"/>
          </w:tcPr>
          <w:p>
            <w:r>
              <w:t>Mini Project</w:t>
            </w:r>
          </w:p>
        </w:tc>
        <w:tc>
          <w:tcPr>
            <w:tcW w:type="dxa" w:w="4320"/>
          </w:tcPr>
          <w:p>
            <w:r>
              <w:t>Student Database</w:t>
              <w:br/>
              <w:t>Hints:</w:t>
              <w:br/>
              <w:t>1. Store Name, USN and Marks.</w:t>
              <w:br/>
              <w:t>2. Update marks.</w:t>
              <w:br/>
              <w:t>3. Search by name.</w:t>
              <w:br/>
              <w:t>4. Display all records.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Folder: Python/Chapter2/Day_10</w:t>
              <w:br/>
              <w:t>Commit: 'Day 10 Completed'</w:t>
            </w:r>
          </w:p>
        </w:tc>
      </w:tr>
      <w:tr>
        <w:tc>
          <w:tcPr>
            <w:tcW w:type="dxa" w:w="4320"/>
          </w:tcPr>
          <w:p>
            <w:r>
              <w:t>Interview</w:t>
            </w:r>
          </w:p>
        </w:tc>
        <w:tc>
          <w:tcPr>
            <w:tcW w:type="dxa" w:w="4320"/>
          </w:tcPr>
          <w:p>
            <w:r>
              <w:t>Explain Dictionaries and write one program.</w:t>
            </w:r>
          </w:p>
        </w:tc>
      </w:tr>
      <w:tr>
        <w:tc>
          <w:tcPr>
            <w:tcW w:type="dxa" w:w="4320"/>
          </w:tcPr>
          <w:p>
            <w:r>
              <w:t>Common Mistake</w:t>
            </w:r>
          </w:p>
        </w:tc>
        <w:tc>
          <w:tcPr>
            <w:tcW w:type="dxa" w:w="4320"/>
          </w:tcPr>
          <w:p>
            <w:r>
              <w:t>Type the code yourself. Avoid copy-paste.</w:t>
            </w:r>
          </w:p>
        </w:tc>
      </w:tr>
      <w:tr>
        <w:tc>
          <w:tcPr>
            <w:tcW w:type="dxa" w:w="4320"/>
          </w:tcPr>
          <w:p>
            <w:r>
              <w:t>Checklist</w:t>
            </w:r>
          </w:p>
        </w:tc>
        <w:tc>
          <w:tcPr>
            <w:tcW w:type="dxa" w:w="4320"/>
          </w:tcPr>
          <w:p>
            <w:r>
              <w:t>☐ Learn ☐ Practice ☐ Project ☐ GitHub ☐ Revision</w:t>
            </w:r>
          </w:p>
        </w:tc>
      </w:tr>
      <w:tr>
        <w:tc>
          <w:tcPr>
            <w:tcW w:type="dxa" w:w="4320"/>
          </w:tcPr>
          <w:p>
            <w:r>
              <w:t>Tomorrow</w:t>
            </w:r>
          </w:p>
        </w:tc>
        <w:tc>
          <w:tcPr>
            <w:tcW w:type="dxa" w:w="4320"/>
          </w:tcPr>
          <w:p>
            <w:r>
              <w:t>Read the next day's topic before sleeping.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